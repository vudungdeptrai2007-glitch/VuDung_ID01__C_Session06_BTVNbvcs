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FAC914" w14:textId="77777777" w:rsidR="006B5CDA" w:rsidRPr="00510DD5" w:rsidRDefault="00000000" w:rsidP="00510DD5">
      <w:pPr>
        <w:pStyle w:val="Heading1"/>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10DD5">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PHẦN 1. BẢNG ĐỐI SOÁT 4 LỖI VI PHẠM IEEE 830</w:t>
      </w:r>
    </w:p>
    <w:tbl>
      <w:tblPr>
        <w:tblStyle w:val="TableGrid"/>
        <w:tblW w:w="0" w:type="auto"/>
        <w:jc w:val="center"/>
        <w:tblLook w:val="04A0" w:firstRow="1" w:lastRow="0" w:firstColumn="1" w:lastColumn="0" w:noHBand="0" w:noVBand="1"/>
      </w:tblPr>
      <w:tblGrid>
        <w:gridCol w:w="1987"/>
        <w:gridCol w:w="1987"/>
        <w:gridCol w:w="1987"/>
        <w:gridCol w:w="1987"/>
        <w:gridCol w:w="1987"/>
      </w:tblGrid>
      <w:tr w:rsidR="006B5CDA" w:rsidRPr="00510DD5" w14:paraId="7C47759D" w14:textId="77777777">
        <w:trPr>
          <w:jc w:val="center"/>
        </w:trPr>
        <w:tc>
          <w:tcPr>
            <w:tcW w:w="1987" w:type="dxa"/>
          </w:tcPr>
          <w:p w14:paraId="3C00F76E" w14:textId="77777777" w:rsidR="006B5CDA" w:rsidRPr="00510DD5" w:rsidRDefault="00000000" w:rsidP="00510DD5">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10DD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STT</w:t>
            </w:r>
          </w:p>
        </w:tc>
        <w:tc>
          <w:tcPr>
            <w:tcW w:w="1987" w:type="dxa"/>
          </w:tcPr>
          <w:p w14:paraId="0C2117D9" w14:textId="77777777" w:rsidR="006B5CDA" w:rsidRPr="00510DD5" w:rsidRDefault="00000000" w:rsidP="00510DD5">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10DD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Lỗi</w:t>
            </w:r>
          </w:p>
        </w:tc>
        <w:tc>
          <w:tcPr>
            <w:tcW w:w="1987" w:type="dxa"/>
          </w:tcPr>
          <w:p w14:paraId="6C9C8DFC" w14:textId="77777777" w:rsidR="006B5CDA" w:rsidRPr="00510DD5" w:rsidRDefault="00000000" w:rsidP="00510DD5">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10DD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Nội dung bị lỗi</w:t>
            </w:r>
          </w:p>
        </w:tc>
        <w:tc>
          <w:tcPr>
            <w:tcW w:w="1987" w:type="dxa"/>
          </w:tcPr>
          <w:p w14:paraId="4CFFF88E" w14:textId="77777777" w:rsidR="006B5CDA" w:rsidRPr="00510DD5" w:rsidRDefault="00000000" w:rsidP="00510DD5">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10DD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Phân tích lỗi</w:t>
            </w:r>
          </w:p>
        </w:tc>
        <w:tc>
          <w:tcPr>
            <w:tcW w:w="1987" w:type="dxa"/>
          </w:tcPr>
          <w:p w14:paraId="12EF2ABE" w14:textId="77777777" w:rsidR="006B5CDA" w:rsidRPr="00510DD5" w:rsidRDefault="00000000" w:rsidP="00510DD5">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10DD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Cách sửa</w:t>
            </w:r>
          </w:p>
        </w:tc>
      </w:tr>
      <w:tr w:rsidR="006B5CDA" w:rsidRPr="00510DD5" w14:paraId="7468F8C9" w14:textId="77777777">
        <w:trPr>
          <w:jc w:val="center"/>
        </w:trPr>
        <w:tc>
          <w:tcPr>
            <w:tcW w:w="1987" w:type="dxa"/>
            <w:vAlign w:val="center"/>
          </w:tcPr>
          <w:p w14:paraId="5C7809E2" w14:textId="77777777" w:rsidR="006B5CDA" w:rsidRPr="00510DD5" w:rsidRDefault="00000000" w:rsidP="00510DD5">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10DD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p>
        </w:tc>
        <w:tc>
          <w:tcPr>
            <w:tcW w:w="1987" w:type="dxa"/>
            <w:vAlign w:val="center"/>
          </w:tcPr>
          <w:p w14:paraId="04201B11" w14:textId="77777777" w:rsidR="006B5CDA" w:rsidRPr="00510DD5" w:rsidRDefault="00000000" w:rsidP="00510DD5">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10DD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Sai vị trí chương mục</w:t>
            </w:r>
          </w:p>
        </w:tc>
        <w:tc>
          <w:tcPr>
            <w:tcW w:w="1987" w:type="dxa"/>
            <w:vAlign w:val="center"/>
          </w:tcPr>
          <w:p w14:paraId="5EBB073B" w14:textId="77777777" w:rsidR="006B5CDA" w:rsidRPr="00510DD5" w:rsidRDefault="00000000" w:rsidP="00510DD5">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10DD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2.4 Ràng buộc thiết kế – Định nghĩa COD và Bưu kiện hỏa tốc.</w:t>
            </w:r>
          </w:p>
        </w:tc>
        <w:tc>
          <w:tcPr>
            <w:tcW w:w="1987" w:type="dxa"/>
            <w:vAlign w:val="center"/>
          </w:tcPr>
          <w:p w14:paraId="48115B25" w14:textId="77777777" w:rsidR="006B5CDA" w:rsidRPr="00510DD5" w:rsidRDefault="00000000" w:rsidP="00510DD5">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10DD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COD và Bưu kiện hỏa tốc là thuật ngữ/định nghĩa, không phải ràng buộc thiết kế.</w:t>
            </w:r>
          </w:p>
        </w:tc>
        <w:tc>
          <w:tcPr>
            <w:tcW w:w="1987" w:type="dxa"/>
            <w:vAlign w:val="center"/>
          </w:tcPr>
          <w:p w14:paraId="5CE265D1" w14:textId="77777777" w:rsidR="006B5CDA" w:rsidRPr="00510DD5" w:rsidRDefault="00000000" w:rsidP="00510DD5">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10DD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Chuyển toàn bộ phần định nghĩa sang 1.3 Definitions.</w:t>
            </w:r>
          </w:p>
        </w:tc>
      </w:tr>
      <w:tr w:rsidR="006B5CDA" w:rsidRPr="00510DD5" w14:paraId="72E6A118" w14:textId="77777777">
        <w:trPr>
          <w:jc w:val="center"/>
        </w:trPr>
        <w:tc>
          <w:tcPr>
            <w:tcW w:w="1987" w:type="dxa"/>
            <w:vAlign w:val="center"/>
          </w:tcPr>
          <w:p w14:paraId="7A1D2C81" w14:textId="77777777" w:rsidR="006B5CDA" w:rsidRPr="00510DD5" w:rsidRDefault="00000000" w:rsidP="00510DD5">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10DD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p>
        </w:tc>
        <w:tc>
          <w:tcPr>
            <w:tcW w:w="1987" w:type="dxa"/>
            <w:vAlign w:val="center"/>
          </w:tcPr>
          <w:p w14:paraId="4C4149DF" w14:textId="77777777" w:rsidR="006B5CDA" w:rsidRPr="00510DD5" w:rsidRDefault="00000000" w:rsidP="00510DD5">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10DD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Vi phạm Unambiguous</w:t>
            </w:r>
          </w:p>
        </w:tc>
        <w:tc>
          <w:tcPr>
            <w:tcW w:w="1987" w:type="dxa"/>
            <w:vAlign w:val="center"/>
          </w:tcPr>
          <w:p w14:paraId="7FBBD756" w14:textId="77777777" w:rsidR="006B5CDA" w:rsidRPr="00510DD5" w:rsidRDefault="00000000" w:rsidP="00510DD5">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10DD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REQ-01: “cực kỳ đẹp mắt, hài hòa, dễ dùng”.</w:t>
            </w:r>
          </w:p>
        </w:tc>
        <w:tc>
          <w:tcPr>
            <w:tcW w:w="1987" w:type="dxa"/>
            <w:vAlign w:val="center"/>
          </w:tcPr>
          <w:p w14:paraId="6440EA96" w14:textId="77777777" w:rsidR="006B5CDA" w:rsidRPr="00510DD5" w:rsidRDefault="00000000" w:rsidP="00510DD5">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10DD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Các từ này có nhiều cách hiểu và không có tiêu chuẩn cụ thể để xác định đạt hay không.</w:t>
            </w:r>
          </w:p>
        </w:tc>
        <w:tc>
          <w:tcPr>
            <w:tcW w:w="1987" w:type="dxa"/>
            <w:vAlign w:val="center"/>
          </w:tcPr>
          <w:p w14:paraId="29746F82" w14:textId="77777777" w:rsidR="006B5CDA" w:rsidRPr="00510DD5" w:rsidRDefault="00000000" w:rsidP="00510DD5">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10DD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Chuyển thành yêu cầu đo được, ví dụ thời gian hoàn thành thao tác hoặc tỷ lệ thao tác thành công.</w:t>
            </w:r>
          </w:p>
        </w:tc>
      </w:tr>
      <w:tr w:rsidR="006B5CDA" w:rsidRPr="00510DD5" w14:paraId="7B8B171F" w14:textId="77777777">
        <w:trPr>
          <w:jc w:val="center"/>
        </w:trPr>
        <w:tc>
          <w:tcPr>
            <w:tcW w:w="1987" w:type="dxa"/>
            <w:vAlign w:val="center"/>
          </w:tcPr>
          <w:p w14:paraId="14BF11E1" w14:textId="77777777" w:rsidR="006B5CDA" w:rsidRPr="00510DD5" w:rsidRDefault="00000000" w:rsidP="00510DD5">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10DD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p>
        </w:tc>
        <w:tc>
          <w:tcPr>
            <w:tcW w:w="1987" w:type="dxa"/>
            <w:vAlign w:val="center"/>
          </w:tcPr>
          <w:p w14:paraId="011D9778" w14:textId="77777777" w:rsidR="006B5CDA" w:rsidRPr="00510DD5" w:rsidRDefault="00000000" w:rsidP="00510DD5">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10DD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Vi phạm Verifiable</w:t>
            </w:r>
          </w:p>
        </w:tc>
        <w:tc>
          <w:tcPr>
            <w:tcW w:w="1987" w:type="dxa"/>
            <w:vAlign w:val="center"/>
          </w:tcPr>
          <w:p w14:paraId="674888F2" w14:textId="77777777" w:rsidR="006B5CDA" w:rsidRPr="00510DD5" w:rsidRDefault="00000000" w:rsidP="00510DD5">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10DD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REQ-02: “phản hồi siêu nhanh, làm khách hài lòng”.</w:t>
            </w:r>
          </w:p>
        </w:tc>
        <w:tc>
          <w:tcPr>
            <w:tcW w:w="1987" w:type="dxa"/>
            <w:vAlign w:val="center"/>
          </w:tcPr>
          <w:p w14:paraId="64BA8826" w14:textId="77777777" w:rsidR="006B5CDA" w:rsidRPr="00510DD5" w:rsidRDefault="00000000" w:rsidP="00510DD5">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10DD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“Siêu nhanh” và “khách hài lòng” không có giá trị định lượng nên QA không thể kiểm thử chính xác.</w:t>
            </w:r>
          </w:p>
        </w:tc>
        <w:tc>
          <w:tcPr>
            <w:tcW w:w="1987" w:type="dxa"/>
            <w:vAlign w:val="center"/>
          </w:tcPr>
          <w:p w14:paraId="6306161C" w14:textId="77777777" w:rsidR="006B5CDA" w:rsidRPr="00510DD5" w:rsidRDefault="00000000" w:rsidP="00510DD5">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10DD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Quy định thời gian phản hồi, ví dụ ≤ 2 giây với 95% yêu cầu.</w:t>
            </w:r>
          </w:p>
        </w:tc>
      </w:tr>
      <w:tr w:rsidR="006B5CDA" w:rsidRPr="00510DD5" w14:paraId="75E8A516" w14:textId="77777777">
        <w:trPr>
          <w:jc w:val="center"/>
        </w:trPr>
        <w:tc>
          <w:tcPr>
            <w:tcW w:w="1987" w:type="dxa"/>
            <w:vAlign w:val="center"/>
          </w:tcPr>
          <w:p w14:paraId="2202F022" w14:textId="77777777" w:rsidR="006B5CDA" w:rsidRPr="00510DD5" w:rsidRDefault="00000000" w:rsidP="00510DD5">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10DD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p>
        </w:tc>
        <w:tc>
          <w:tcPr>
            <w:tcW w:w="1987" w:type="dxa"/>
            <w:vAlign w:val="center"/>
          </w:tcPr>
          <w:p w14:paraId="65C3032B" w14:textId="77777777" w:rsidR="006B5CDA" w:rsidRPr="00510DD5" w:rsidRDefault="00000000" w:rsidP="00510DD5">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10DD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Vi phạm Complete</w:t>
            </w:r>
          </w:p>
        </w:tc>
        <w:tc>
          <w:tcPr>
            <w:tcW w:w="1987" w:type="dxa"/>
            <w:vAlign w:val="center"/>
          </w:tcPr>
          <w:p w14:paraId="055D7904" w14:textId="77777777" w:rsidR="006B5CDA" w:rsidRPr="00510DD5" w:rsidRDefault="00000000" w:rsidP="00510DD5">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10DD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REQ-03 và REQ-04 chưa đầy đủ.</w:t>
            </w:r>
          </w:p>
        </w:tc>
        <w:tc>
          <w:tcPr>
            <w:tcW w:w="1987" w:type="dxa"/>
            <w:vAlign w:val="center"/>
          </w:tcPr>
          <w:p w14:paraId="6DF8539C" w14:textId="77777777" w:rsidR="006B5CDA" w:rsidRPr="00510DD5" w:rsidRDefault="00000000" w:rsidP="00510DD5">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10DD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REQ-03 chưa nói rõ lỗi dữ liệu, mất kết nối và chống tạo trùng đơn. REQ-04 dùng “nếu thấy cần thiết” nên chưa xác định khi nào, ghi gì.</w:t>
            </w:r>
          </w:p>
        </w:tc>
        <w:tc>
          <w:tcPr>
            <w:tcW w:w="1987" w:type="dxa"/>
            <w:vAlign w:val="center"/>
          </w:tcPr>
          <w:p w14:paraId="6AAC7A9C" w14:textId="77777777" w:rsidR="006B5CDA" w:rsidRPr="00510DD5" w:rsidRDefault="00000000" w:rsidP="00510DD5">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10DD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Bổ sung điều kiện lỗi, Idempotency Key, dữ liệu nhật ký và điều kiện ghi log.</w:t>
            </w:r>
          </w:p>
        </w:tc>
      </w:tr>
    </w:tbl>
    <w:p w14:paraId="791224D7" w14:textId="77777777" w:rsidR="006B5CDA" w:rsidRPr="00510DD5" w:rsidRDefault="00000000" w:rsidP="00510DD5">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10DD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Ghi nhớ: 4 lỗi có thể nhớ bằng “Sai chỗ – Mơ hồ – Không đo được – Thiếu thông tin”.</w:t>
      </w:r>
    </w:p>
    <w:p w14:paraId="481C4304" w14:textId="77777777" w:rsidR="006B5CDA" w:rsidRPr="00510DD5" w:rsidRDefault="00000000" w:rsidP="00510DD5">
      <w:pPr>
        <w:pStyle w:val="Heading1"/>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10DD5">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PHẦN 2. ĐẶC TẢ ĐỊNH LƯỢNG</w:t>
      </w:r>
    </w:p>
    <w:p w14:paraId="7F43D47B" w14:textId="77777777" w:rsidR="006B5CDA" w:rsidRPr="00510DD5" w:rsidRDefault="00000000" w:rsidP="00510DD5">
      <w:pPr>
        <w:pStyle w:val="Heading2"/>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10DD5">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1.3 Definitions</w:t>
      </w:r>
    </w:p>
    <w:tbl>
      <w:tblPr>
        <w:tblStyle w:val="TableGrid"/>
        <w:tblW w:w="0" w:type="auto"/>
        <w:jc w:val="center"/>
        <w:tblLook w:val="04A0" w:firstRow="1" w:lastRow="0" w:firstColumn="1" w:lastColumn="0" w:noHBand="0" w:noVBand="1"/>
      </w:tblPr>
      <w:tblGrid>
        <w:gridCol w:w="4968"/>
        <w:gridCol w:w="4968"/>
      </w:tblGrid>
      <w:tr w:rsidR="006B5CDA" w:rsidRPr="00510DD5" w14:paraId="48EC2262" w14:textId="77777777">
        <w:trPr>
          <w:jc w:val="center"/>
        </w:trPr>
        <w:tc>
          <w:tcPr>
            <w:tcW w:w="4968" w:type="dxa"/>
          </w:tcPr>
          <w:p w14:paraId="683B5F54" w14:textId="77777777" w:rsidR="006B5CDA" w:rsidRPr="00510DD5" w:rsidRDefault="00000000" w:rsidP="00510DD5">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10DD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Thuật ngữ</w:t>
            </w:r>
          </w:p>
        </w:tc>
        <w:tc>
          <w:tcPr>
            <w:tcW w:w="4968" w:type="dxa"/>
          </w:tcPr>
          <w:p w14:paraId="48C5020A" w14:textId="77777777" w:rsidR="006B5CDA" w:rsidRPr="00510DD5" w:rsidRDefault="00000000" w:rsidP="00510DD5">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10DD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Định nghĩa</w:t>
            </w:r>
          </w:p>
        </w:tc>
      </w:tr>
      <w:tr w:rsidR="006B5CDA" w:rsidRPr="00510DD5" w14:paraId="7B0D7D50" w14:textId="77777777">
        <w:trPr>
          <w:jc w:val="center"/>
        </w:trPr>
        <w:tc>
          <w:tcPr>
            <w:tcW w:w="4968" w:type="dxa"/>
          </w:tcPr>
          <w:p w14:paraId="25EFE0E5" w14:textId="77777777" w:rsidR="006B5CDA" w:rsidRPr="00510DD5" w:rsidRDefault="00000000" w:rsidP="00510DD5">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10DD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COD</w:t>
            </w:r>
          </w:p>
        </w:tc>
        <w:tc>
          <w:tcPr>
            <w:tcW w:w="4968" w:type="dxa"/>
          </w:tcPr>
          <w:p w14:paraId="7E937C1E" w14:textId="77777777" w:rsidR="006B5CDA" w:rsidRPr="00510DD5" w:rsidRDefault="00000000" w:rsidP="00510DD5">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10DD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Cash On Delivery – hình thức thu tiền của người nhận khi giao bưu kiện.</w:t>
            </w:r>
          </w:p>
        </w:tc>
      </w:tr>
      <w:tr w:rsidR="006B5CDA" w:rsidRPr="00510DD5" w14:paraId="3FFAE790" w14:textId="77777777">
        <w:trPr>
          <w:jc w:val="center"/>
        </w:trPr>
        <w:tc>
          <w:tcPr>
            <w:tcW w:w="4968" w:type="dxa"/>
          </w:tcPr>
          <w:p w14:paraId="4F8D4DFD" w14:textId="77777777" w:rsidR="006B5CDA" w:rsidRPr="00510DD5" w:rsidRDefault="00000000" w:rsidP="00510DD5">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10DD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Bưu kiện hỏa tốc</w:t>
            </w:r>
          </w:p>
        </w:tc>
        <w:tc>
          <w:tcPr>
            <w:tcW w:w="4968" w:type="dxa"/>
          </w:tcPr>
          <w:p w14:paraId="7AF5BA59" w14:textId="77777777" w:rsidR="006B5CDA" w:rsidRPr="00510DD5" w:rsidRDefault="00000000" w:rsidP="00510DD5">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10DD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Bưu kiện sử dụng dịch vụ vận chuyển có thời gian giao hàng theo mức SLA hỏa tốc do hệ thống cấu hình.</w:t>
            </w:r>
          </w:p>
        </w:tc>
      </w:tr>
    </w:tbl>
    <w:p w14:paraId="17924346" w14:textId="77777777" w:rsidR="006B5CDA" w:rsidRPr="00510DD5" w:rsidRDefault="00000000" w:rsidP="00510DD5">
      <w:pPr>
        <w:pStyle w:val="Heading2"/>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10DD5">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REQ-INTAKE-01 – Tiếp nhận và kiểm tra đơn hàng</w:t>
      </w:r>
    </w:p>
    <w:p w14:paraId="612BA49A" w14:textId="77777777" w:rsidR="006B5CDA" w:rsidRPr="00510DD5" w:rsidRDefault="00000000" w:rsidP="00510DD5">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10DD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Yêu cầu: Hệ thống phải cho phép nhân viên nhập thông tin người gửi, người nhận, cân nặng và kích thước bưu kiện. Hệ thống phải từ chối và hiển thị thông báo lỗi cụ thể nếu cân nặng hoặc kích thước có giá trị bằng 0, giá trị âm hoặc vượt tải trọng cho phép của phương tiện: 50 kg đối với xe máy và 500 kg đối với xe tải.</w:t>
      </w:r>
    </w:p>
    <w:p w14:paraId="62568F6B" w14:textId="77777777" w:rsidR="006B5CDA" w:rsidRPr="00510DD5" w:rsidRDefault="00000000" w:rsidP="00510DD5">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10DD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Tiêu chí kiểm chứng: Nhập cân nặng 0 kg, -2 kg, 51 kg với xe máy hoặc 501 kg với xe tải → hệ thống không tạo đơn và hiển thị đúng nguyên nhân lỗi.</w:t>
      </w:r>
    </w:p>
    <w:p w14:paraId="2DC8F628" w14:textId="77777777" w:rsidR="006B5CDA" w:rsidRPr="00510DD5" w:rsidRDefault="00000000" w:rsidP="00510DD5">
      <w:pPr>
        <w:pStyle w:val="Heading2"/>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10DD5">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PER-01 – Hiệu năng tra cứu trạng thái</w:t>
      </w:r>
    </w:p>
    <w:p w14:paraId="119820CB" w14:textId="77777777" w:rsidR="006B5CDA" w:rsidRPr="00510DD5" w:rsidRDefault="00000000" w:rsidP="00510DD5">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10DD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Yêu cầu: Khi khách hàng tra cứu trạng thái bưu kiện, hệ thống phải trả kết quả trong không quá 2 giây đối với ít nhất 95% số yêu cầu, với tối đa 100 yêu cầu đồng thời.</w:t>
      </w:r>
    </w:p>
    <w:p w14:paraId="142ED16F" w14:textId="77777777" w:rsidR="006B5CDA" w:rsidRPr="00510DD5" w:rsidRDefault="00000000" w:rsidP="00510DD5">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10DD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Tiêu chí kiểm chứng: Gửi 100 yêu cầu tra cứu đồng thời và đo thời gian phản hồi. Có ít nhất 95 yêu cầu phải hoàn thành trong ≤ 2 giây.</w:t>
      </w:r>
    </w:p>
    <w:p w14:paraId="63253FF3" w14:textId="77777777" w:rsidR="006B5CDA" w:rsidRPr="00510DD5" w:rsidRDefault="00000000" w:rsidP="00510DD5">
      <w:pPr>
        <w:pStyle w:val="Heading2"/>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10DD5">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REQ-INTAKE-02 – Tạo đơn và chống trùng mã vận đơn</w:t>
      </w:r>
    </w:p>
    <w:p w14:paraId="27134910" w14:textId="77777777" w:rsidR="006B5CDA" w:rsidRPr="00510DD5" w:rsidRDefault="00000000" w:rsidP="00510DD5">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10DD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Yêu cầu: Khi nhân viên nhấn “Tạo đơn”, hệ thống phải kiểm tra tính hợp lệ của dữ liệu trước khi tạo đơn. Mỗi yêu cầu tạo đơn phải sử dụng một Idempotency Key duy nhất. Nếu cùng một Idempotency Key được gửi lại do đường truyền chập chờn, hệ thống phải trả về kết quả của đơn hàng đã tạo trước đó và không tạo thêm mã vận đơn mới.</w:t>
      </w:r>
    </w:p>
    <w:p w14:paraId="29E6A0FD" w14:textId="77777777" w:rsidR="006B5CDA" w:rsidRPr="00510DD5" w:rsidRDefault="00000000" w:rsidP="00510DD5">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10DD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Tiêu chí kiểm chứng: Gửi cùng một yêu cầu với cùng Idempotency Key 2 lần → hệ thống chỉ tạo 1 mã vận đơn.</w:t>
      </w:r>
    </w:p>
    <w:p w14:paraId="0FBAC9E7" w14:textId="77777777" w:rsidR="006B5CDA" w:rsidRPr="00510DD5" w:rsidRDefault="00000000" w:rsidP="00510DD5">
      <w:pPr>
        <w:pStyle w:val="Heading2"/>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10DD5">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REQ-AUDIT-01 – Ghi nhật ký thao tác</w:t>
      </w:r>
    </w:p>
    <w:p w14:paraId="0BE05B0B" w14:textId="77777777" w:rsidR="006B5CDA" w:rsidRPr="00510DD5" w:rsidRDefault="00000000" w:rsidP="00510DD5">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10DD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Yêu cầu: Hệ thống phải ghi nhật ký đối với các thao tác tạo đơn, sửa đơn, hủy đơn và cập nhật trạng thái bưu kiện. Mỗi bản ghi phải chứa tối thiểu: mã nhân viên, thời gian thao tác, loại thao tác, mã vận đơn và kết quả thao tác.</w:t>
      </w:r>
    </w:p>
    <w:p w14:paraId="39116A59" w14:textId="77777777" w:rsidR="006B5CDA" w:rsidRDefault="00000000" w:rsidP="00510DD5">
      <w:pPr>
        <w:rPr>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10DD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Tiêu chí kiểm chứng: Thực hiện một thao tác tạo đơn → kiểm tra nhật ký và xác nhận bản ghi chứa đủ 5 trường: nhân viên, thời gian, thao tác, mã </w:t>
      </w:r>
      <w:proofErr w:type="spellStart"/>
      <w:r w:rsidRPr="00510DD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vận</w:t>
      </w:r>
      <w:proofErr w:type="spellEnd"/>
      <w:r w:rsidRPr="00510DD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10DD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đơn</w:t>
      </w:r>
      <w:proofErr w:type="spellEnd"/>
      <w:r w:rsidRPr="00510DD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10DD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kết</w:t>
      </w:r>
      <w:proofErr w:type="spellEnd"/>
      <w:r w:rsidRPr="00510DD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10DD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quả</w:t>
      </w:r>
      <w:proofErr w:type="spellEnd"/>
      <w:r w:rsidRPr="00510DD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D79C24F" w14:textId="77777777" w:rsidR="00510DD5" w:rsidRDefault="00510DD5" w:rsidP="00510DD5">
      <w:pPr>
        <w:rPr>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3DEC3E0" w14:textId="77777777" w:rsidR="00510DD5" w:rsidRPr="00510DD5" w:rsidRDefault="00510DD5" w:rsidP="00510DD5">
      <w:pPr>
        <w:rPr>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C299865" w14:textId="77777777" w:rsidR="006B5CDA" w:rsidRPr="00510DD5" w:rsidRDefault="00000000" w:rsidP="00510DD5">
      <w:pPr>
        <w:pStyle w:val="Heading1"/>
        <w:rPr>
          <w:b w:val="0"/>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10DD5">
        <w:rPr>
          <w:b w:val="0"/>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BẢNG TỔNG HỢP 4 YÊU CẦU</w:t>
      </w:r>
    </w:p>
    <w:tbl>
      <w:tblPr>
        <w:tblStyle w:val="TableGrid"/>
        <w:tblW w:w="0" w:type="auto"/>
        <w:jc w:val="center"/>
        <w:tblLook w:val="04A0" w:firstRow="1" w:lastRow="0" w:firstColumn="1" w:lastColumn="0" w:noHBand="0" w:noVBand="1"/>
      </w:tblPr>
      <w:tblGrid>
        <w:gridCol w:w="3312"/>
        <w:gridCol w:w="3312"/>
        <w:gridCol w:w="3312"/>
      </w:tblGrid>
      <w:tr w:rsidR="006B5CDA" w:rsidRPr="00510DD5" w14:paraId="24F9E578" w14:textId="77777777">
        <w:trPr>
          <w:jc w:val="center"/>
        </w:trPr>
        <w:tc>
          <w:tcPr>
            <w:tcW w:w="3312" w:type="dxa"/>
          </w:tcPr>
          <w:p w14:paraId="12C84026" w14:textId="77777777" w:rsidR="006B5CDA" w:rsidRPr="00510DD5" w:rsidRDefault="00000000" w:rsidP="00510DD5">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510DD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Mã</w:t>
            </w:r>
            <w:proofErr w:type="spellEnd"/>
          </w:p>
        </w:tc>
        <w:tc>
          <w:tcPr>
            <w:tcW w:w="3312" w:type="dxa"/>
          </w:tcPr>
          <w:p w14:paraId="2751A32F" w14:textId="77777777" w:rsidR="006B5CDA" w:rsidRPr="00510DD5" w:rsidRDefault="00000000" w:rsidP="00510DD5">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10DD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Yêu cầu sau khi sửa</w:t>
            </w:r>
          </w:p>
        </w:tc>
        <w:tc>
          <w:tcPr>
            <w:tcW w:w="3312" w:type="dxa"/>
          </w:tcPr>
          <w:p w14:paraId="01EE1074" w14:textId="77777777" w:rsidR="006B5CDA" w:rsidRPr="00510DD5" w:rsidRDefault="00000000" w:rsidP="00510DD5">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10DD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Tiêu chí kiểm chứng</w:t>
            </w:r>
          </w:p>
        </w:tc>
      </w:tr>
      <w:tr w:rsidR="006B5CDA" w:rsidRPr="00510DD5" w14:paraId="5FAAA462" w14:textId="77777777">
        <w:trPr>
          <w:jc w:val="center"/>
        </w:trPr>
        <w:tc>
          <w:tcPr>
            <w:tcW w:w="3312" w:type="dxa"/>
          </w:tcPr>
          <w:p w14:paraId="21E4F055" w14:textId="77777777" w:rsidR="006B5CDA" w:rsidRPr="00510DD5" w:rsidRDefault="00000000" w:rsidP="00510DD5">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10DD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REQ-INTAKE-01</w:t>
            </w:r>
          </w:p>
        </w:tc>
        <w:tc>
          <w:tcPr>
            <w:tcW w:w="3312" w:type="dxa"/>
          </w:tcPr>
          <w:p w14:paraId="66E4BF26" w14:textId="77777777" w:rsidR="006B5CDA" w:rsidRPr="00510DD5" w:rsidRDefault="00000000" w:rsidP="00510DD5">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10DD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Kiểm tra cân nặng/kích thước; giới hạn xe máy 50 kg, xe tải 500 kg.</w:t>
            </w:r>
          </w:p>
        </w:tc>
        <w:tc>
          <w:tcPr>
            <w:tcW w:w="3312" w:type="dxa"/>
          </w:tcPr>
          <w:p w14:paraId="7085FF93" w14:textId="77777777" w:rsidR="006B5CDA" w:rsidRPr="00510DD5" w:rsidRDefault="00000000" w:rsidP="00510DD5">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10DD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Nhập 0, số âm hoặc vượt tải → báo lỗi, không tạo đơn.</w:t>
            </w:r>
          </w:p>
        </w:tc>
      </w:tr>
      <w:tr w:rsidR="006B5CDA" w:rsidRPr="00510DD5" w14:paraId="6808209D" w14:textId="77777777">
        <w:trPr>
          <w:jc w:val="center"/>
        </w:trPr>
        <w:tc>
          <w:tcPr>
            <w:tcW w:w="3312" w:type="dxa"/>
          </w:tcPr>
          <w:p w14:paraId="307138B7" w14:textId="77777777" w:rsidR="006B5CDA" w:rsidRPr="00510DD5" w:rsidRDefault="00000000" w:rsidP="00510DD5">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10DD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PER-01</w:t>
            </w:r>
          </w:p>
        </w:tc>
        <w:tc>
          <w:tcPr>
            <w:tcW w:w="3312" w:type="dxa"/>
          </w:tcPr>
          <w:p w14:paraId="02999AA7" w14:textId="77777777" w:rsidR="006B5CDA" w:rsidRPr="00510DD5" w:rsidRDefault="00000000" w:rsidP="00510DD5">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10DD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Tra cứu phản hồi ≤ 2 giây cho ≥95% yêu cầu, tối đa 100 đồng thời.</w:t>
            </w:r>
          </w:p>
        </w:tc>
        <w:tc>
          <w:tcPr>
            <w:tcW w:w="3312" w:type="dxa"/>
          </w:tcPr>
          <w:p w14:paraId="59CEA7CC" w14:textId="77777777" w:rsidR="006B5CDA" w:rsidRPr="00510DD5" w:rsidRDefault="00000000" w:rsidP="00510DD5">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10DD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Test 100 request → ≥95 request ≤2 giây.</w:t>
            </w:r>
          </w:p>
        </w:tc>
      </w:tr>
      <w:tr w:rsidR="006B5CDA" w:rsidRPr="00510DD5" w14:paraId="3B9B84EF" w14:textId="77777777">
        <w:trPr>
          <w:jc w:val="center"/>
        </w:trPr>
        <w:tc>
          <w:tcPr>
            <w:tcW w:w="3312" w:type="dxa"/>
          </w:tcPr>
          <w:p w14:paraId="1AD82046" w14:textId="77777777" w:rsidR="006B5CDA" w:rsidRPr="00510DD5" w:rsidRDefault="00000000" w:rsidP="00510DD5">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10DD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REQ-INTAKE-02</w:t>
            </w:r>
          </w:p>
        </w:tc>
        <w:tc>
          <w:tcPr>
            <w:tcW w:w="3312" w:type="dxa"/>
          </w:tcPr>
          <w:p w14:paraId="705ACCDB" w14:textId="77777777" w:rsidR="006B5CDA" w:rsidRPr="00510DD5" w:rsidRDefault="00000000" w:rsidP="00510DD5">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10DD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Tạo đơn có Idempotency Key, không tạo trùng khi gửi lại.</w:t>
            </w:r>
          </w:p>
        </w:tc>
        <w:tc>
          <w:tcPr>
            <w:tcW w:w="3312" w:type="dxa"/>
          </w:tcPr>
          <w:p w14:paraId="6671ECEF" w14:textId="77777777" w:rsidR="006B5CDA" w:rsidRPr="00510DD5" w:rsidRDefault="00000000" w:rsidP="00510DD5">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10DD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Gửi cùng Key 2 lần → chỉ có 1 mã vận đơn.</w:t>
            </w:r>
          </w:p>
        </w:tc>
      </w:tr>
      <w:tr w:rsidR="006B5CDA" w:rsidRPr="00510DD5" w14:paraId="6095668F" w14:textId="77777777">
        <w:trPr>
          <w:jc w:val="center"/>
        </w:trPr>
        <w:tc>
          <w:tcPr>
            <w:tcW w:w="3312" w:type="dxa"/>
          </w:tcPr>
          <w:p w14:paraId="5847A52E" w14:textId="77777777" w:rsidR="006B5CDA" w:rsidRPr="00510DD5" w:rsidRDefault="00000000" w:rsidP="00510DD5">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10DD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REQ-AUDIT-01</w:t>
            </w:r>
          </w:p>
        </w:tc>
        <w:tc>
          <w:tcPr>
            <w:tcW w:w="3312" w:type="dxa"/>
          </w:tcPr>
          <w:p w14:paraId="4F98C62D" w14:textId="77777777" w:rsidR="006B5CDA" w:rsidRPr="00510DD5" w:rsidRDefault="00000000" w:rsidP="00510DD5">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10DD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Ghi log tạo/sửa/hủy/cập nhật trạng thái với 5 trường bắt buộc.</w:t>
            </w:r>
          </w:p>
        </w:tc>
        <w:tc>
          <w:tcPr>
            <w:tcW w:w="3312" w:type="dxa"/>
          </w:tcPr>
          <w:p w14:paraId="32F79ED7" w14:textId="77777777" w:rsidR="006B5CDA" w:rsidRPr="00510DD5" w:rsidRDefault="00000000" w:rsidP="00510DD5">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10DD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Thực hiện thao tác → kiểm tra đủ 5 trường log.</w:t>
            </w:r>
          </w:p>
        </w:tc>
      </w:tr>
    </w:tbl>
    <w:p w14:paraId="5E8C6E97" w14:textId="77777777" w:rsidR="00830125" w:rsidRPr="00510DD5" w:rsidRDefault="00830125" w:rsidP="00510DD5">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sectPr w:rsidR="00830125" w:rsidRPr="00510DD5"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40163017">
    <w:abstractNumId w:val="8"/>
  </w:num>
  <w:num w:numId="2" w16cid:durableId="1495760135">
    <w:abstractNumId w:val="6"/>
  </w:num>
  <w:num w:numId="3" w16cid:durableId="1206677981">
    <w:abstractNumId w:val="5"/>
  </w:num>
  <w:num w:numId="4" w16cid:durableId="12802043">
    <w:abstractNumId w:val="4"/>
  </w:num>
  <w:num w:numId="5" w16cid:durableId="1680539686">
    <w:abstractNumId w:val="7"/>
  </w:num>
  <w:num w:numId="6" w16cid:durableId="951746010">
    <w:abstractNumId w:val="3"/>
  </w:num>
  <w:num w:numId="7" w16cid:durableId="607197747">
    <w:abstractNumId w:val="2"/>
  </w:num>
  <w:num w:numId="8" w16cid:durableId="2079278196">
    <w:abstractNumId w:val="1"/>
  </w:num>
  <w:num w:numId="9" w16cid:durableId="5498480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10DD5"/>
    <w:rsid w:val="006B5CDA"/>
    <w:rsid w:val="00830125"/>
    <w:rsid w:val="00AA1D8D"/>
    <w:rsid w:val="00B47730"/>
    <w:rsid w:val="00CB0664"/>
    <w:rsid w:val="00FC584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01FC1A"/>
  <w14:defaultImageDpi w14:val="300"/>
  <w15:docId w15:val="{BDE0D087-5CFB-453D-AD8E-9EBDEFCDA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557</Words>
  <Characters>3175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3</cp:revision>
  <dcterms:created xsi:type="dcterms:W3CDTF">2013-12-23T23:15:00Z</dcterms:created>
  <dcterms:modified xsi:type="dcterms:W3CDTF">2026-10-01T06:41:00Z</dcterms:modified>
  <cp:category/>
</cp:coreProperties>
</file>